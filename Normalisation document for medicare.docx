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DBMS COURSE PROJECT</w:t>
      </w:r>
    </w:p>
    <w:p>
      <w:pPr>
        <w:jc w:val="center"/>
      </w:pPr>
      <w:r>
        <w:rPr>
          <w:b/>
          <w:sz w:val="30"/>
        </w:rPr>
        <w:t>Team 1 | Hospital Management Database</w:t>
      </w:r>
    </w:p>
    <w:p>
      <w:pPr>
        <w:jc w:val="center"/>
      </w:pPr>
      <w:r>
        <w:rPr>
          <w:b/>
          <w:sz w:val="48"/>
        </w:rPr>
        <w:t>MediCare</w:t>
      </w:r>
    </w:p>
    <w:p>
      <w:pPr>
        <w:jc w:val="center"/>
      </w:pPr>
      <w:r>
        <w:rPr>
          <w:b/>
        </w:rPr>
        <w:t>Database Normalisation and Database Structure</w:t>
        <w:br/>
      </w:r>
      <w:r>
        <w:t>Up to Third Normal Form (3NF)</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Item</w:t>
            </w:r>
          </w:p>
        </w:tc>
        <w:tc>
          <w:tcPr>
            <w:tcW w:type="dxa" w:w="5040"/>
            <w:vAlign w:val="center"/>
            <w:shd w:fill="D9EAF7"/>
          </w:tcPr>
          <w:p>
            <w:r/>
            <w:r>
              <w:rPr>
                <w:rFonts w:ascii="Arial" w:hAnsi="Arial"/>
                <w:b/>
                <w:sz w:val="18"/>
              </w:rPr>
              <w:t>Details</w:t>
            </w:r>
          </w:p>
        </w:tc>
      </w:tr>
      <w:tr>
        <w:tc>
          <w:tcPr>
            <w:tcW w:type="dxa" w:w="5040"/>
            <w:vAlign w:val="center"/>
          </w:tcPr>
          <w:p>
            <w:r/>
            <w:r>
              <w:rPr>
                <w:rFonts w:ascii="Arial" w:hAnsi="Arial"/>
                <w:b w:val="0"/>
                <w:sz w:val="18"/>
              </w:rPr>
              <w:t>Project</w:t>
            </w:r>
          </w:p>
        </w:tc>
        <w:tc>
          <w:tcPr>
            <w:tcW w:type="dxa" w:w="5040"/>
            <w:vAlign w:val="center"/>
          </w:tcPr>
          <w:p>
            <w:r/>
            <w:r>
              <w:rPr>
                <w:rFonts w:ascii="Arial" w:hAnsi="Arial"/>
                <w:b w:val="0"/>
                <w:sz w:val="18"/>
              </w:rPr>
              <w:t>Hospital Management System</w:t>
            </w:r>
          </w:p>
        </w:tc>
      </w:tr>
      <w:tr>
        <w:tc>
          <w:tcPr>
            <w:tcW w:type="dxa" w:w="5040"/>
            <w:vAlign w:val="center"/>
          </w:tcPr>
          <w:p>
            <w:r/>
            <w:r>
              <w:rPr>
                <w:rFonts w:ascii="Arial" w:hAnsi="Arial"/>
                <w:b w:val="0"/>
                <w:sz w:val="18"/>
              </w:rPr>
              <w:t>System Name</w:t>
            </w:r>
          </w:p>
        </w:tc>
        <w:tc>
          <w:tcPr>
            <w:tcW w:type="dxa" w:w="5040"/>
            <w:vAlign w:val="center"/>
          </w:tcPr>
          <w:p>
            <w:r/>
            <w:r>
              <w:rPr>
                <w:rFonts w:ascii="Arial" w:hAnsi="Arial"/>
                <w:b w:val="0"/>
                <w:sz w:val="18"/>
              </w:rPr>
              <w:t>MediCare: Hospital Information and Management Database</w:t>
            </w:r>
          </w:p>
        </w:tc>
      </w:tr>
      <w:tr>
        <w:tc>
          <w:tcPr>
            <w:tcW w:type="dxa" w:w="5040"/>
            <w:vAlign w:val="center"/>
          </w:tcPr>
          <w:p>
            <w:r/>
            <w:r>
              <w:rPr>
                <w:rFonts w:ascii="Arial" w:hAnsi="Arial"/>
                <w:b w:val="0"/>
                <w:sz w:val="18"/>
              </w:rPr>
              <w:t>Team</w:t>
            </w:r>
          </w:p>
        </w:tc>
        <w:tc>
          <w:tcPr>
            <w:tcW w:type="dxa" w:w="5040"/>
            <w:vAlign w:val="center"/>
          </w:tcPr>
          <w:p>
            <w:r/>
            <w:r>
              <w:rPr>
                <w:rFonts w:ascii="Arial" w:hAnsi="Arial"/>
                <w:b w:val="0"/>
                <w:sz w:val="18"/>
              </w:rPr>
              <w:t>Team 1</w:t>
            </w:r>
          </w:p>
        </w:tc>
      </w:tr>
      <w:tr>
        <w:tc>
          <w:tcPr>
            <w:tcW w:type="dxa" w:w="5040"/>
            <w:vAlign w:val="center"/>
          </w:tcPr>
          <w:p>
            <w:r/>
            <w:r>
              <w:rPr>
                <w:rFonts w:ascii="Arial" w:hAnsi="Arial"/>
                <w:b w:val="0"/>
                <w:sz w:val="18"/>
              </w:rPr>
              <w:t>RDBMS</w:t>
            </w:r>
          </w:p>
        </w:tc>
        <w:tc>
          <w:tcPr>
            <w:tcW w:type="dxa" w:w="5040"/>
            <w:vAlign w:val="center"/>
          </w:tcPr>
          <w:p>
            <w:r/>
            <w:r>
              <w:rPr>
                <w:rFonts w:ascii="Arial" w:hAnsi="Arial"/>
                <w:b w:val="0"/>
                <w:sz w:val="18"/>
              </w:rPr>
              <w:t>MySQL / PostgreSQL / SQL Server</w:t>
            </w:r>
          </w:p>
        </w:tc>
      </w:tr>
      <w:tr>
        <w:tc>
          <w:tcPr>
            <w:tcW w:type="dxa" w:w="5040"/>
            <w:vAlign w:val="center"/>
          </w:tcPr>
          <w:p>
            <w:r/>
            <w:r>
              <w:rPr>
                <w:rFonts w:ascii="Arial" w:hAnsi="Arial"/>
                <w:b w:val="0"/>
                <w:sz w:val="18"/>
              </w:rPr>
              <w:t>Scope</w:t>
            </w:r>
          </w:p>
        </w:tc>
        <w:tc>
          <w:tcPr>
            <w:tcW w:type="dxa" w:w="5040"/>
            <w:vAlign w:val="center"/>
          </w:tcPr>
          <w:p>
            <w:r/>
            <w:r>
              <w:rPr>
                <w:rFonts w:ascii="Arial" w:hAnsi="Arial"/>
                <w:b w:val="0"/>
                <w:sz w:val="18"/>
              </w:rPr>
              <w:t>Normalisation of the MediCare ER-based relational design</w:t>
            </w:r>
          </w:p>
        </w:tc>
      </w:tr>
    </w:tbl>
    <w:p/>
    <w:p>
      <w:pPr>
        <w:jc w:val="center"/>
      </w:pPr>
      <w:r>
        <w:rPr>
          <w:i/>
        </w:rPr>
        <w:t>Prepared with reference to the Team 1 project guidelines and the MediCare ER diagram.</w:t>
      </w:r>
    </w:p>
    <w:p>
      <w:r>
        <w:br w:type="page"/>
      </w:r>
    </w:p>
    <w:p>
      <w:pPr>
        <w:pStyle w:val="Heading1"/>
      </w:pPr>
      <w:r>
        <w:t>1. Purpose of Normalisation</w:t>
      </w:r>
    </w:p>
    <w:p>
      <w:r>
        <w:t>The purpose of normalisation in the MediCare database is to organise data into well-structured relations so that unnecessary duplication is reduced and insert, update and delete anomalies are avoided. The Team 1 project specifically requires identification of important functional dependencies and normalisation up to Third Normal Form (3NF), where applicable.</w:t>
      </w:r>
    </w:p>
    <w:p>
      <w:r>
        <w:t>The MediCare system covers patient registration, doctors and departments, appointments, inpatient admissions and rooms, diagnoses, prescriptions and medicines, and payments. The ER design represents these concepts as separate entities/tables and uses foreign keys to connect related records.</w:t>
      </w:r>
    </w:p>
    <w:p>
      <w:pPr>
        <w:pStyle w:val="Heading1"/>
      </w:pPr>
      <w:r>
        <w:t>2. Normalisation Requirements Followed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Requirement</w:t>
            </w:r>
          </w:p>
        </w:tc>
        <w:tc>
          <w:tcPr>
            <w:tcW w:type="dxa" w:w="5040"/>
            <w:vAlign w:val="center"/>
            <w:shd w:fill="D9EAF7"/>
          </w:tcPr>
          <w:p>
            <w:r/>
            <w:r>
              <w:rPr>
                <w:rFonts w:ascii="Arial" w:hAnsi="Arial"/>
                <w:b/>
                <w:sz w:val="18"/>
              </w:rPr>
              <w:t>How it is addressed</w:t>
            </w:r>
          </w:p>
        </w:tc>
      </w:tr>
      <w:tr>
        <w:tc>
          <w:tcPr>
            <w:tcW w:type="dxa" w:w="5040"/>
            <w:vAlign w:val="center"/>
          </w:tcPr>
          <w:p>
            <w:r/>
            <w:r>
              <w:rPr>
                <w:rFonts w:ascii="Arial" w:hAnsi="Arial"/>
                <w:b w:val="0"/>
                <w:sz w:val="18"/>
              </w:rPr>
              <w:t>Identify functional dependencies</w:t>
            </w:r>
          </w:p>
        </w:tc>
        <w:tc>
          <w:tcPr>
            <w:tcW w:type="dxa" w:w="5040"/>
            <w:vAlign w:val="center"/>
          </w:tcPr>
          <w:p>
            <w:r/>
            <w:r>
              <w:rPr>
                <w:rFonts w:ascii="Arial" w:hAnsi="Arial"/>
                <w:b w:val="0"/>
                <w:sz w:val="18"/>
              </w:rPr>
              <w:t>Functional dependencies are listed for each relation and for the original combined hospital record.</w:t>
            </w:r>
          </w:p>
        </w:tc>
      </w:tr>
      <w:tr>
        <w:tc>
          <w:tcPr>
            <w:tcW w:type="dxa" w:w="5040"/>
            <w:vAlign w:val="center"/>
          </w:tcPr>
          <w:p>
            <w:r/>
            <w:r>
              <w:rPr>
                <w:rFonts w:ascii="Arial" w:hAnsi="Arial"/>
                <w:b w:val="0"/>
                <w:sz w:val="18"/>
              </w:rPr>
              <w:t>1NF</w:t>
            </w:r>
          </w:p>
        </w:tc>
        <w:tc>
          <w:tcPr>
            <w:tcW w:type="dxa" w:w="5040"/>
            <w:vAlign w:val="center"/>
          </w:tcPr>
          <w:p>
            <w:r/>
            <w:r>
              <w:rPr>
                <w:rFonts w:ascii="Arial" w:hAnsi="Arial"/>
                <w:b w:val="0"/>
                <w:sz w:val="18"/>
              </w:rPr>
              <w:t>All attributes are treated as atomic/single-valued; repeating groups are separated.</w:t>
            </w:r>
          </w:p>
        </w:tc>
      </w:tr>
      <w:tr>
        <w:tc>
          <w:tcPr>
            <w:tcW w:type="dxa" w:w="5040"/>
            <w:vAlign w:val="center"/>
          </w:tcPr>
          <w:p>
            <w:r/>
            <w:r>
              <w:rPr>
                <w:rFonts w:ascii="Arial" w:hAnsi="Arial"/>
                <w:b w:val="0"/>
                <w:sz w:val="18"/>
              </w:rPr>
              <w:t>2NF</w:t>
            </w:r>
          </w:p>
        </w:tc>
        <w:tc>
          <w:tcPr>
            <w:tcW w:type="dxa" w:w="5040"/>
            <w:vAlign w:val="center"/>
          </w:tcPr>
          <w:p>
            <w:r/>
            <w:r>
              <w:rPr>
                <w:rFonts w:ascii="Arial" w:hAnsi="Arial"/>
                <w:b w:val="0"/>
                <w:sz w:val="18"/>
              </w:rPr>
              <w:t>Partial dependencies are removed. This is especially relevant to the composite key in prescription_medicines.</w:t>
            </w:r>
          </w:p>
        </w:tc>
      </w:tr>
      <w:tr>
        <w:tc>
          <w:tcPr>
            <w:tcW w:type="dxa" w:w="5040"/>
            <w:vAlign w:val="center"/>
          </w:tcPr>
          <w:p>
            <w:r/>
            <w:r>
              <w:rPr>
                <w:rFonts w:ascii="Arial" w:hAnsi="Arial"/>
                <w:b w:val="0"/>
                <w:sz w:val="18"/>
              </w:rPr>
              <w:t>3NF</w:t>
            </w:r>
          </w:p>
        </w:tc>
        <w:tc>
          <w:tcPr>
            <w:tcW w:type="dxa" w:w="5040"/>
            <w:vAlign w:val="center"/>
          </w:tcPr>
          <w:p>
            <w:r/>
            <w:r>
              <w:rPr>
                <w:rFonts w:ascii="Arial" w:hAnsi="Arial"/>
                <w:b w:val="0"/>
                <w:sz w:val="18"/>
              </w:rPr>
              <w:t>Transitive dependencies are removed so non-key attributes depend on the key, the whole key, and nothing but the key.</w:t>
            </w:r>
          </w:p>
        </w:tc>
      </w:tr>
      <w:tr>
        <w:tc>
          <w:tcPr>
            <w:tcW w:type="dxa" w:w="5040"/>
            <w:vAlign w:val="center"/>
          </w:tcPr>
          <w:p>
            <w:r/>
            <w:r>
              <w:rPr>
                <w:rFonts w:ascii="Arial" w:hAnsi="Arial"/>
                <w:b w:val="0"/>
                <w:sz w:val="18"/>
              </w:rPr>
              <w:t>ER-to-relational consistency</w:t>
            </w:r>
          </w:p>
        </w:tc>
        <w:tc>
          <w:tcPr>
            <w:tcW w:type="dxa" w:w="5040"/>
            <w:vAlign w:val="center"/>
          </w:tcPr>
          <w:p>
            <w:r/>
            <w:r>
              <w:rPr>
                <w:rFonts w:ascii="Arial" w:hAnsi="Arial"/>
                <w:b w:val="0"/>
                <w:sz w:val="18"/>
              </w:rPr>
              <w:t>The 11 tables in the project design are retained and the PK/FK relationships are used in the normalization discussion.</w:t>
            </w:r>
          </w:p>
        </w:tc>
      </w:tr>
    </w:tbl>
    <w:p/>
    <w:p>
      <w:pPr>
        <w:pStyle w:val="Heading1"/>
      </w:pPr>
      <w:r>
        <w:t>3. Final MediCare Relational Structure</w:t>
      </w:r>
    </w:p>
    <w:p>
      <w:r>
        <w:t>The following relations are based on the suggested Team 1 tables and the attributes represented in the MediCare ER diagram. Primary keys are shown as PK and foreign keys as FK.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Relation</w:t>
            </w:r>
          </w:p>
        </w:tc>
        <w:tc>
          <w:tcPr>
            <w:tcW w:type="dxa" w:w="5040"/>
            <w:vAlign w:val="center"/>
            <w:shd w:fill="D9EAF7"/>
          </w:tcPr>
          <w:p>
            <w:r/>
            <w:r>
              <w:rPr>
                <w:rFonts w:ascii="Arial" w:hAnsi="Arial"/>
                <w:b/>
                <w:sz w:val="18"/>
              </w:rPr>
              <w:t>Attributes</w:t>
            </w:r>
          </w:p>
        </w:tc>
      </w:tr>
      <w:tr>
        <w:tc>
          <w:tcPr>
            <w:tcW w:type="dxa" w:w="5040"/>
            <w:vAlign w:val="center"/>
          </w:tcPr>
          <w:p>
            <w:r/>
            <w:r>
              <w:rPr>
                <w:rFonts w:ascii="Arial" w:hAnsi="Arial"/>
                <w:b w:val="0"/>
                <w:sz w:val="18"/>
              </w:rPr>
              <w:t>DEPARTMENTS</w:t>
            </w:r>
          </w:p>
        </w:tc>
        <w:tc>
          <w:tcPr>
            <w:tcW w:type="dxa" w:w="5040"/>
            <w:vAlign w:val="center"/>
          </w:tcPr>
          <w:p>
            <w:r/>
            <w:r>
              <w:rPr>
                <w:rFonts w:ascii="Arial" w:hAnsi="Arial"/>
                <w:b w:val="0"/>
                <w:sz w:val="18"/>
              </w:rPr>
              <w:t>department_id (PK), name, location</w:t>
            </w:r>
          </w:p>
        </w:tc>
      </w:tr>
      <w:tr>
        <w:tc>
          <w:tcPr>
            <w:tcW w:type="dxa" w:w="5040"/>
            <w:vAlign w:val="center"/>
          </w:tcPr>
          <w:p>
            <w:r/>
            <w:r>
              <w:rPr>
                <w:rFonts w:ascii="Arial" w:hAnsi="Arial"/>
                <w:b w:val="0"/>
                <w:sz w:val="18"/>
              </w:rPr>
              <w:t>DOCTORS</w:t>
            </w:r>
          </w:p>
        </w:tc>
        <w:tc>
          <w:tcPr>
            <w:tcW w:type="dxa" w:w="5040"/>
            <w:vAlign w:val="center"/>
          </w:tcPr>
          <w:p>
            <w:r/>
            <w:r>
              <w:rPr>
                <w:rFonts w:ascii="Arial" w:hAnsi="Arial"/>
                <w:b w:val="0"/>
                <w:sz w:val="18"/>
              </w:rPr>
              <w:t>doctor_id (PK), name, specialisation, department_id (FK), consultation_fee</w:t>
            </w:r>
          </w:p>
        </w:tc>
      </w:tr>
      <w:tr>
        <w:tc>
          <w:tcPr>
            <w:tcW w:type="dxa" w:w="5040"/>
            <w:vAlign w:val="center"/>
          </w:tcPr>
          <w:p>
            <w:r/>
            <w:r>
              <w:rPr>
                <w:rFonts w:ascii="Arial" w:hAnsi="Arial"/>
                <w:b w:val="0"/>
                <w:sz w:val="18"/>
              </w:rPr>
              <w:t>PATIENTS</w:t>
            </w:r>
          </w:p>
        </w:tc>
        <w:tc>
          <w:tcPr>
            <w:tcW w:type="dxa" w:w="5040"/>
            <w:vAlign w:val="center"/>
          </w:tcPr>
          <w:p>
            <w:r/>
            <w:r>
              <w:rPr>
                <w:rFonts w:ascii="Arial" w:hAnsi="Arial"/>
                <w:b w:val="0"/>
                <w:sz w:val="18"/>
              </w:rPr>
              <w:t>patient_id (PK), name, dob, gender, phone, blood_group</w:t>
            </w:r>
          </w:p>
        </w:tc>
      </w:tr>
      <w:tr>
        <w:tc>
          <w:tcPr>
            <w:tcW w:type="dxa" w:w="5040"/>
            <w:vAlign w:val="center"/>
          </w:tcPr>
          <w:p>
            <w:r/>
            <w:r>
              <w:rPr>
                <w:rFonts w:ascii="Arial" w:hAnsi="Arial"/>
                <w:b w:val="0"/>
                <w:sz w:val="18"/>
              </w:rPr>
              <w:t>APPOINTMENTS</w:t>
            </w:r>
          </w:p>
        </w:tc>
        <w:tc>
          <w:tcPr>
            <w:tcW w:type="dxa" w:w="5040"/>
            <w:vAlign w:val="center"/>
          </w:tcPr>
          <w:p>
            <w:r/>
            <w:r>
              <w:rPr>
                <w:rFonts w:ascii="Arial" w:hAnsi="Arial"/>
                <w:b w:val="0"/>
                <w:sz w:val="18"/>
              </w:rPr>
              <w:t>appointment_id (PK), patient_id (FK), doctor_id (FK), appointment_date, status</w:t>
            </w:r>
          </w:p>
        </w:tc>
      </w:tr>
      <w:tr>
        <w:tc>
          <w:tcPr>
            <w:tcW w:type="dxa" w:w="5040"/>
            <w:vAlign w:val="center"/>
          </w:tcPr>
          <w:p>
            <w:r/>
            <w:r>
              <w:rPr>
                <w:rFonts w:ascii="Arial" w:hAnsi="Arial"/>
                <w:b w:val="0"/>
                <w:sz w:val="18"/>
              </w:rPr>
              <w:t>ROOMS</w:t>
            </w:r>
          </w:p>
        </w:tc>
        <w:tc>
          <w:tcPr>
            <w:tcW w:type="dxa" w:w="5040"/>
            <w:vAlign w:val="center"/>
          </w:tcPr>
          <w:p>
            <w:r/>
            <w:r>
              <w:rPr>
                <w:rFonts w:ascii="Arial" w:hAnsi="Arial"/>
                <w:b w:val="0"/>
                <w:sz w:val="18"/>
              </w:rPr>
              <w:t>room_id (PK), room_type, daily_charge, is_available</w:t>
            </w:r>
          </w:p>
        </w:tc>
      </w:tr>
      <w:tr>
        <w:tc>
          <w:tcPr>
            <w:tcW w:type="dxa" w:w="5040"/>
            <w:vAlign w:val="center"/>
          </w:tcPr>
          <w:p>
            <w:r/>
            <w:r>
              <w:rPr>
                <w:rFonts w:ascii="Arial" w:hAnsi="Arial"/>
                <w:b w:val="0"/>
                <w:sz w:val="18"/>
              </w:rPr>
              <w:t>ADMISSIONS</w:t>
            </w:r>
          </w:p>
        </w:tc>
        <w:tc>
          <w:tcPr>
            <w:tcW w:type="dxa" w:w="5040"/>
            <w:vAlign w:val="center"/>
          </w:tcPr>
          <w:p>
            <w:r/>
            <w:r>
              <w:rPr>
                <w:rFonts w:ascii="Arial" w:hAnsi="Arial"/>
                <w:b w:val="0"/>
                <w:sz w:val="18"/>
              </w:rPr>
              <w:t>admission_id (PK), patient_id (FK), room_id (FK), admit_date, discharge_date</w:t>
            </w:r>
          </w:p>
        </w:tc>
      </w:tr>
      <w:tr>
        <w:tc>
          <w:tcPr>
            <w:tcW w:type="dxa" w:w="5040"/>
            <w:vAlign w:val="center"/>
          </w:tcPr>
          <w:p>
            <w:r/>
            <w:r>
              <w:rPr>
                <w:rFonts w:ascii="Arial" w:hAnsi="Arial"/>
                <w:b w:val="0"/>
                <w:sz w:val="18"/>
              </w:rPr>
              <w:t>DIAGNOSES</w:t>
            </w:r>
          </w:p>
        </w:tc>
        <w:tc>
          <w:tcPr>
            <w:tcW w:type="dxa" w:w="5040"/>
            <w:vAlign w:val="center"/>
          </w:tcPr>
          <w:p>
            <w:r/>
            <w:r>
              <w:rPr>
                <w:rFonts w:ascii="Arial" w:hAnsi="Arial"/>
                <w:b w:val="0"/>
                <w:sz w:val="18"/>
              </w:rPr>
              <w:t>diagnosis_id (PK), appointment_id (FK), description, diagnosis_date</w:t>
            </w:r>
          </w:p>
        </w:tc>
      </w:tr>
      <w:tr>
        <w:tc>
          <w:tcPr>
            <w:tcW w:type="dxa" w:w="5040"/>
            <w:vAlign w:val="center"/>
          </w:tcPr>
          <w:p>
            <w:r/>
            <w:r>
              <w:rPr>
                <w:rFonts w:ascii="Arial" w:hAnsi="Arial"/>
                <w:b w:val="0"/>
                <w:sz w:val="18"/>
              </w:rPr>
              <w:t>PRESCRIPTIONS</w:t>
            </w:r>
          </w:p>
        </w:tc>
        <w:tc>
          <w:tcPr>
            <w:tcW w:type="dxa" w:w="5040"/>
            <w:vAlign w:val="center"/>
          </w:tcPr>
          <w:p>
            <w:r/>
            <w:r>
              <w:rPr>
                <w:rFonts w:ascii="Arial" w:hAnsi="Arial"/>
                <w:b w:val="0"/>
                <w:sz w:val="18"/>
              </w:rPr>
              <w:t>prescription_id (PK), appointment_id (FK), issued_date</w:t>
            </w:r>
          </w:p>
        </w:tc>
      </w:tr>
      <w:tr>
        <w:tc>
          <w:tcPr>
            <w:tcW w:type="dxa" w:w="5040"/>
            <w:vAlign w:val="center"/>
          </w:tcPr>
          <w:p>
            <w:r/>
            <w:r>
              <w:rPr>
                <w:rFonts w:ascii="Arial" w:hAnsi="Arial"/>
                <w:b w:val="0"/>
                <w:sz w:val="18"/>
              </w:rPr>
              <w:t>MEDICINES</w:t>
            </w:r>
          </w:p>
        </w:tc>
        <w:tc>
          <w:tcPr>
            <w:tcW w:type="dxa" w:w="5040"/>
            <w:vAlign w:val="center"/>
          </w:tcPr>
          <w:p>
            <w:r/>
            <w:r>
              <w:rPr>
                <w:rFonts w:ascii="Arial" w:hAnsi="Arial"/>
                <w:b w:val="0"/>
                <w:sz w:val="18"/>
              </w:rPr>
              <w:t>medicine_id (PK), name, manufacturer, unit_price</w:t>
            </w:r>
          </w:p>
        </w:tc>
      </w:tr>
      <w:tr>
        <w:tc>
          <w:tcPr>
            <w:tcW w:type="dxa" w:w="5040"/>
            <w:vAlign w:val="center"/>
          </w:tcPr>
          <w:p>
            <w:r/>
            <w:r>
              <w:rPr>
                <w:rFonts w:ascii="Arial" w:hAnsi="Arial"/>
                <w:b w:val="0"/>
                <w:sz w:val="18"/>
              </w:rPr>
              <w:t>PRESCRIPTION_MEDICINES</w:t>
            </w:r>
          </w:p>
        </w:tc>
        <w:tc>
          <w:tcPr>
            <w:tcW w:type="dxa" w:w="5040"/>
            <w:vAlign w:val="center"/>
          </w:tcPr>
          <w:p>
            <w:r/>
            <w:r>
              <w:rPr>
                <w:rFonts w:ascii="Arial" w:hAnsi="Arial"/>
                <w:b w:val="0"/>
                <w:sz w:val="18"/>
              </w:rPr>
              <w:t>prescription_id (PK, FK), medicine_id (PK, FK), dosage, duration_days</w:t>
            </w:r>
          </w:p>
        </w:tc>
      </w:tr>
      <w:tr>
        <w:tc>
          <w:tcPr>
            <w:tcW w:type="dxa" w:w="5040"/>
            <w:vAlign w:val="center"/>
          </w:tcPr>
          <w:p>
            <w:r/>
            <w:r>
              <w:rPr>
                <w:rFonts w:ascii="Arial" w:hAnsi="Arial"/>
                <w:b w:val="0"/>
                <w:sz w:val="18"/>
              </w:rPr>
              <w:t>PAYMENTS</w:t>
            </w:r>
          </w:p>
        </w:tc>
        <w:tc>
          <w:tcPr>
            <w:tcW w:type="dxa" w:w="5040"/>
            <w:vAlign w:val="center"/>
          </w:tcPr>
          <w:p>
            <w:r/>
            <w:r>
              <w:rPr>
                <w:rFonts w:ascii="Arial" w:hAnsi="Arial"/>
                <w:b w:val="0"/>
                <w:sz w:val="18"/>
              </w:rPr>
              <w:t>payment_id (PK), patient_id (FK), appointment_id (FK, nullable), admission_id (FK, nullable), amount, payment_date, mode</w:t>
            </w:r>
          </w:p>
        </w:tc>
      </w:tr>
    </w:tbl>
    <w:p/>
    <w:p>
      <w:r>
        <w:t>Note: The payment relation above reflects the ER-based design in which a payment is associated with a patient and may be linked to an appointment or an admission. If the team's implemented SQL uses a different payment structure, that implementation should be documented as a design decision.</w:t>
      </w:r>
    </w:p>
    <w:p>
      <w:pPr>
        <w:pStyle w:val="Heading1"/>
      </w:pPr>
      <w:r>
        <w:t>4. Functional Dependencies</w:t>
      </w:r>
    </w:p>
    <w:p>
      <w:r>
        <w:t>A functional dependency X → Y means that the value of X determines the value of Y. In MediCare, the primary key of each entity determines the remaining attributes of that entity.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Relation</w:t>
            </w:r>
          </w:p>
        </w:tc>
        <w:tc>
          <w:tcPr>
            <w:tcW w:type="dxa" w:w="5040"/>
            <w:vAlign w:val="center"/>
            <w:shd w:fill="D9EAF7"/>
          </w:tcPr>
          <w:p>
            <w:r/>
            <w:r>
              <w:rPr>
                <w:rFonts w:ascii="Arial" w:hAnsi="Arial"/>
                <w:b/>
                <w:sz w:val="18"/>
              </w:rPr>
              <w:t>Important functional dependency</w:t>
            </w:r>
          </w:p>
        </w:tc>
      </w:tr>
      <w:tr>
        <w:tc>
          <w:tcPr>
            <w:tcW w:type="dxa" w:w="5040"/>
            <w:vAlign w:val="center"/>
          </w:tcPr>
          <w:p>
            <w:r/>
            <w:r>
              <w:rPr>
                <w:rFonts w:ascii="Arial" w:hAnsi="Arial"/>
                <w:b w:val="0"/>
                <w:sz w:val="18"/>
              </w:rPr>
              <w:t>DEPARTMENTS</w:t>
            </w:r>
          </w:p>
        </w:tc>
        <w:tc>
          <w:tcPr>
            <w:tcW w:type="dxa" w:w="5040"/>
            <w:vAlign w:val="center"/>
          </w:tcPr>
          <w:p>
            <w:r/>
            <w:r>
              <w:rPr>
                <w:rFonts w:ascii="Arial" w:hAnsi="Arial"/>
                <w:b w:val="0"/>
                <w:sz w:val="18"/>
              </w:rPr>
              <w:t>department_id → name, location</w:t>
            </w:r>
          </w:p>
        </w:tc>
      </w:tr>
      <w:tr>
        <w:tc>
          <w:tcPr>
            <w:tcW w:type="dxa" w:w="5040"/>
            <w:vAlign w:val="center"/>
          </w:tcPr>
          <w:p>
            <w:r/>
            <w:r>
              <w:rPr>
                <w:rFonts w:ascii="Arial" w:hAnsi="Arial"/>
                <w:b w:val="0"/>
                <w:sz w:val="18"/>
              </w:rPr>
              <w:t>DOCTORS</w:t>
            </w:r>
          </w:p>
        </w:tc>
        <w:tc>
          <w:tcPr>
            <w:tcW w:type="dxa" w:w="5040"/>
            <w:vAlign w:val="center"/>
          </w:tcPr>
          <w:p>
            <w:r/>
            <w:r>
              <w:rPr>
                <w:rFonts w:ascii="Arial" w:hAnsi="Arial"/>
                <w:b w:val="0"/>
                <w:sz w:val="18"/>
              </w:rPr>
              <w:t>doctor_id → name, specialisation, department_id, consultation_fee</w:t>
            </w:r>
          </w:p>
        </w:tc>
      </w:tr>
      <w:tr>
        <w:tc>
          <w:tcPr>
            <w:tcW w:type="dxa" w:w="5040"/>
            <w:vAlign w:val="center"/>
          </w:tcPr>
          <w:p>
            <w:r/>
            <w:r>
              <w:rPr>
                <w:rFonts w:ascii="Arial" w:hAnsi="Arial"/>
                <w:b w:val="0"/>
                <w:sz w:val="18"/>
              </w:rPr>
              <w:t>PATIENTS</w:t>
            </w:r>
          </w:p>
        </w:tc>
        <w:tc>
          <w:tcPr>
            <w:tcW w:type="dxa" w:w="5040"/>
            <w:vAlign w:val="center"/>
          </w:tcPr>
          <w:p>
            <w:r/>
            <w:r>
              <w:rPr>
                <w:rFonts w:ascii="Arial" w:hAnsi="Arial"/>
                <w:b w:val="0"/>
                <w:sz w:val="18"/>
              </w:rPr>
              <w:t>patient_id → name, dob, gender, phone, blood_group</w:t>
            </w:r>
          </w:p>
        </w:tc>
      </w:tr>
      <w:tr>
        <w:tc>
          <w:tcPr>
            <w:tcW w:type="dxa" w:w="5040"/>
            <w:vAlign w:val="center"/>
          </w:tcPr>
          <w:p>
            <w:r/>
            <w:r>
              <w:rPr>
                <w:rFonts w:ascii="Arial" w:hAnsi="Arial"/>
                <w:b w:val="0"/>
                <w:sz w:val="18"/>
              </w:rPr>
              <w:t>APPOINTMENTS</w:t>
            </w:r>
          </w:p>
        </w:tc>
        <w:tc>
          <w:tcPr>
            <w:tcW w:type="dxa" w:w="5040"/>
            <w:vAlign w:val="center"/>
          </w:tcPr>
          <w:p>
            <w:r/>
            <w:r>
              <w:rPr>
                <w:rFonts w:ascii="Arial" w:hAnsi="Arial"/>
                <w:b w:val="0"/>
                <w:sz w:val="18"/>
              </w:rPr>
              <w:t>appointment_id → patient_id, doctor_id, appointment_date, status</w:t>
            </w:r>
          </w:p>
        </w:tc>
      </w:tr>
      <w:tr>
        <w:tc>
          <w:tcPr>
            <w:tcW w:type="dxa" w:w="5040"/>
            <w:vAlign w:val="center"/>
          </w:tcPr>
          <w:p>
            <w:r/>
            <w:r>
              <w:rPr>
                <w:rFonts w:ascii="Arial" w:hAnsi="Arial"/>
                <w:b w:val="0"/>
                <w:sz w:val="18"/>
              </w:rPr>
              <w:t>ROOMS</w:t>
            </w:r>
          </w:p>
        </w:tc>
        <w:tc>
          <w:tcPr>
            <w:tcW w:type="dxa" w:w="5040"/>
            <w:vAlign w:val="center"/>
          </w:tcPr>
          <w:p>
            <w:r/>
            <w:r>
              <w:rPr>
                <w:rFonts w:ascii="Arial" w:hAnsi="Arial"/>
                <w:b w:val="0"/>
                <w:sz w:val="18"/>
              </w:rPr>
              <w:t>room_id → room_type, daily_charge, is_available</w:t>
            </w:r>
          </w:p>
        </w:tc>
      </w:tr>
      <w:tr>
        <w:tc>
          <w:tcPr>
            <w:tcW w:type="dxa" w:w="5040"/>
            <w:vAlign w:val="center"/>
          </w:tcPr>
          <w:p>
            <w:r/>
            <w:r>
              <w:rPr>
                <w:rFonts w:ascii="Arial" w:hAnsi="Arial"/>
                <w:b w:val="0"/>
                <w:sz w:val="18"/>
              </w:rPr>
              <w:t>ADMISSIONS</w:t>
            </w:r>
          </w:p>
        </w:tc>
        <w:tc>
          <w:tcPr>
            <w:tcW w:type="dxa" w:w="5040"/>
            <w:vAlign w:val="center"/>
          </w:tcPr>
          <w:p>
            <w:r/>
            <w:r>
              <w:rPr>
                <w:rFonts w:ascii="Arial" w:hAnsi="Arial"/>
                <w:b w:val="0"/>
                <w:sz w:val="18"/>
              </w:rPr>
              <w:t>admission_id → patient_id, room_id, admit_date, discharge_date</w:t>
            </w:r>
          </w:p>
        </w:tc>
      </w:tr>
      <w:tr>
        <w:tc>
          <w:tcPr>
            <w:tcW w:type="dxa" w:w="5040"/>
            <w:vAlign w:val="center"/>
          </w:tcPr>
          <w:p>
            <w:r/>
            <w:r>
              <w:rPr>
                <w:rFonts w:ascii="Arial" w:hAnsi="Arial"/>
                <w:b w:val="0"/>
                <w:sz w:val="18"/>
              </w:rPr>
              <w:t>DIAGNOSES</w:t>
            </w:r>
          </w:p>
        </w:tc>
        <w:tc>
          <w:tcPr>
            <w:tcW w:type="dxa" w:w="5040"/>
            <w:vAlign w:val="center"/>
          </w:tcPr>
          <w:p>
            <w:r/>
            <w:r>
              <w:rPr>
                <w:rFonts w:ascii="Arial" w:hAnsi="Arial"/>
                <w:b w:val="0"/>
                <w:sz w:val="18"/>
              </w:rPr>
              <w:t>diagnosis_id → appointment_id, description, diagnosis_date</w:t>
            </w:r>
          </w:p>
        </w:tc>
      </w:tr>
      <w:tr>
        <w:tc>
          <w:tcPr>
            <w:tcW w:type="dxa" w:w="5040"/>
            <w:vAlign w:val="center"/>
          </w:tcPr>
          <w:p>
            <w:r/>
            <w:r>
              <w:rPr>
                <w:rFonts w:ascii="Arial" w:hAnsi="Arial"/>
                <w:b w:val="0"/>
                <w:sz w:val="18"/>
              </w:rPr>
              <w:t>PRESCRIPTIONS</w:t>
            </w:r>
          </w:p>
        </w:tc>
        <w:tc>
          <w:tcPr>
            <w:tcW w:type="dxa" w:w="5040"/>
            <w:vAlign w:val="center"/>
          </w:tcPr>
          <w:p>
            <w:r/>
            <w:r>
              <w:rPr>
                <w:rFonts w:ascii="Arial" w:hAnsi="Arial"/>
                <w:b w:val="0"/>
                <w:sz w:val="18"/>
              </w:rPr>
              <w:t>prescription_id → appointment_id, issued_date</w:t>
            </w:r>
          </w:p>
        </w:tc>
      </w:tr>
      <w:tr>
        <w:tc>
          <w:tcPr>
            <w:tcW w:type="dxa" w:w="5040"/>
            <w:vAlign w:val="center"/>
          </w:tcPr>
          <w:p>
            <w:r/>
            <w:r>
              <w:rPr>
                <w:rFonts w:ascii="Arial" w:hAnsi="Arial"/>
                <w:b w:val="0"/>
                <w:sz w:val="18"/>
              </w:rPr>
              <w:t>MEDICINES</w:t>
            </w:r>
          </w:p>
        </w:tc>
        <w:tc>
          <w:tcPr>
            <w:tcW w:type="dxa" w:w="5040"/>
            <w:vAlign w:val="center"/>
          </w:tcPr>
          <w:p>
            <w:r/>
            <w:r>
              <w:rPr>
                <w:rFonts w:ascii="Arial" w:hAnsi="Arial"/>
                <w:b w:val="0"/>
                <w:sz w:val="18"/>
              </w:rPr>
              <w:t>medicine_id → name, manufacturer, unit_price</w:t>
            </w:r>
          </w:p>
        </w:tc>
      </w:tr>
      <w:tr>
        <w:tc>
          <w:tcPr>
            <w:tcW w:type="dxa" w:w="5040"/>
            <w:vAlign w:val="center"/>
          </w:tcPr>
          <w:p>
            <w:r/>
            <w:r>
              <w:rPr>
                <w:rFonts w:ascii="Arial" w:hAnsi="Arial"/>
                <w:b w:val="0"/>
                <w:sz w:val="18"/>
              </w:rPr>
              <w:t>PRESCRIPTION_MEDICINES</w:t>
            </w:r>
          </w:p>
        </w:tc>
        <w:tc>
          <w:tcPr>
            <w:tcW w:type="dxa" w:w="5040"/>
            <w:vAlign w:val="center"/>
          </w:tcPr>
          <w:p>
            <w:r/>
            <w:r>
              <w:rPr>
                <w:rFonts w:ascii="Arial" w:hAnsi="Arial"/>
                <w:b w:val="0"/>
                <w:sz w:val="18"/>
              </w:rPr>
              <w:t>(prescription_id, medicine_id) → dosage, duration_days</w:t>
            </w:r>
          </w:p>
        </w:tc>
      </w:tr>
      <w:tr>
        <w:tc>
          <w:tcPr>
            <w:tcW w:type="dxa" w:w="5040"/>
            <w:vAlign w:val="center"/>
          </w:tcPr>
          <w:p>
            <w:r/>
            <w:r>
              <w:rPr>
                <w:rFonts w:ascii="Arial" w:hAnsi="Arial"/>
                <w:b w:val="0"/>
                <w:sz w:val="18"/>
              </w:rPr>
              <w:t>PAYMENTS</w:t>
            </w:r>
          </w:p>
        </w:tc>
        <w:tc>
          <w:tcPr>
            <w:tcW w:type="dxa" w:w="5040"/>
            <w:vAlign w:val="center"/>
          </w:tcPr>
          <w:p>
            <w:r/>
            <w:r>
              <w:rPr>
                <w:rFonts w:ascii="Arial" w:hAnsi="Arial"/>
                <w:b w:val="0"/>
                <w:sz w:val="18"/>
              </w:rPr>
              <w:t>payment_id → patient_id, appointment_id, admission_id, amount, payment_date, mode</w:t>
            </w:r>
          </w:p>
        </w:tc>
      </w:tr>
    </w:tbl>
    <w:p/>
    <w:p>
      <w:pPr>
        <w:pStyle w:val="Heading2"/>
      </w:pPr>
      <w:r>
        <w:t>4.1 Important Relationship-Based Dependencies</w:t>
      </w:r>
    </w:p>
    <w:p>
      <w:r>
        <w:t>The foreign keys describe relationships but do not make the referenced entity's attributes depend on the foreign key inside the child table. For example, doctor_id in APPOINTMENTS identifies which doctor is involved, while the doctor's name, specialisation and department are maintained in DOCTORS. Similarly, department details are maintained in DEPARTMENTS rather than repeated for every doctor.</w:t>
      </w:r>
    </w:p>
    <w:p>
      <w:r>
        <w:t>For PRESCRIPTION_MEDICINES, the key is composite: (prescription_id, medicine_id). The dosage and duration_days describe the particular medicine within a particular prescription, so they depend on the combination of both key attributes.</w:t>
      </w:r>
    </w:p>
    <w:p>
      <w:pPr>
        <w:pStyle w:val="Heading1"/>
      </w:pPr>
      <w:r>
        <w:t>5. Unnormalised Form (UNF)</w:t>
      </w:r>
    </w:p>
    <w:p>
      <w:r>
        <w:t>Before decomposition, a hospital-management record could be imagined as one large relation containing patient, doctor, department, appointment, admission, room, diagnosis, prescription, medicine and payment information. A simplified representation is:</w:t>
      </w:r>
    </w:p>
    <w:p>
      <w:r>
        <w:t>HOSPITAL_RECORD(patient_id, patient_name, dob, gender, phone, blood_group, doctor_id, doctor_name, specialisation, department_id, department_name, department_location, appointment_id, appointment_date, status, diagnosis_id, description, diagnosis_date, prescription_id, issued_date, medicine_id, medicine_name, manufacturer, unit_price, dosage, duration_days, admission_id, room_id, room_type, daily_charge, admit_date, discharge_date, payment_id, amount, payment_date, mode)</w:t>
      </w:r>
    </w:p>
    <w:p>
      <w:r>
        <w:t>This large relation would repeat department, doctor, medicine, room and patient information whenever the same entity participates in multiple transactions. Prescription-to-medicine data may also contain repeating groups because one prescription can contain multiple medicines.</w:t>
      </w:r>
    </w:p>
    <w:p>
      <w:pPr>
        <w:pStyle w:val="Heading1"/>
      </w:pPr>
      <w:r>
        <w:t>6. First Normal Form (1NF)</w:t>
      </w:r>
    </w:p>
    <w:p>
      <w:r>
        <w:t>A relation is in 1NF when every attribute contains atomic values and there are no repeating groups or multi-valued fields. The MediCare design achieves 1NF by storing one value per attribute and by separating the many-to-many prescription/medicine relationship into PRESCRIPTION_MEDICINES.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Before 1NF issue</w:t>
            </w:r>
          </w:p>
        </w:tc>
        <w:tc>
          <w:tcPr>
            <w:tcW w:type="dxa" w:w="5040"/>
            <w:vAlign w:val="center"/>
            <w:shd w:fill="D9EAF7"/>
          </w:tcPr>
          <w:p>
            <w:r/>
            <w:r>
              <w:rPr>
                <w:rFonts w:ascii="Arial" w:hAnsi="Arial"/>
                <w:b/>
                <w:sz w:val="18"/>
              </w:rPr>
              <w:t>MediCare solution</w:t>
            </w:r>
          </w:p>
        </w:tc>
      </w:tr>
      <w:tr>
        <w:tc>
          <w:tcPr>
            <w:tcW w:type="dxa" w:w="5040"/>
            <w:vAlign w:val="center"/>
          </w:tcPr>
          <w:p>
            <w:r/>
            <w:r>
              <w:rPr>
                <w:rFonts w:ascii="Arial" w:hAnsi="Arial"/>
                <w:b w:val="0"/>
                <w:sz w:val="18"/>
              </w:rPr>
              <w:t>Several medicines inside one prescription record</w:t>
            </w:r>
          </w:p>
        </w:tc>
        <w:tc>
          <w:tcPr>
            <w:tcW w:type="dxa" w:w="5040"/>
            <w:vAlign w:val="center"/>
          </w:tcPr>
          <w:p>
            <w:r/>
            <w:r>
              <w:rPr>
                <w:rFonts w:ascii="Arial" w:hAnsi="Arial"/>
                <w:b w:val="0"/>
                <w:sz w:val="18"/>
              </w:rPr>
              <w:t>Create one row in PRESCRIPTION_MEDICINES for each prescription-medicine pair.</w:t>
            </w:r>
          </w:p>
        </w:tc>
      </w:tr>
      <w:tr>
        <w:tc>
          <w:tcPr>
            <w:tcW w:type="dxa" w:w="5040"/>
            <w:vAlign w:val="center"/>
          </w:tcPr>
          <w:p>
            <w:r/>
            <w:r>
              <w:rPr>
                <w:rFonts w:ascii="Arial" w:hAnsi="Arial"/>
                <w:b w:val="0"/>
                <w:sz w:val="18"/>
              </w:rPr>
              <w:t>Multiple appointments for one patient in one record</w:t>
            </w:r>
          </w:p>
        </w:tc>
        <w:tc>
          <w:tcPr>
            <w:tcW w:type="dxa" w:w="5040"/>
            <w:vAlign w:val="center"/>
          </w:tcPr>
          <w:p>
            <w:r/>
            <w:r>
              <w:rPr>
                <w:rFonts w:ascii="Arial" w:hAnsi="Arial"/>
                <w:b w:val="0"/>
                <w:sz w:val="18"/>
              </w:rPr>
              <w:t>Store each appointment as a separate row in APPOINTMENTS.</w:t>
            </w:r>
          </w:p>
        </w:tc>
      </w:tr>
      <w:tr>
        <w:tc>
          <w:tcPr>
            <w:tcW w:type="dxa" w:w="5040"/>
            <w:vAlign w:val="center"/>
          </w:tcPr>
          <w:p>
            <w:r/>
            <w:r>
              <w:rPr>
                <w:rFonts w:ascii="Arial" w:hAnsi="Arial"/>
                <w:b w:val="0"/>
                <w:sz w:val="18"/>
              </w:rPr>
              <w:t>Multiple admissions for one patient in one record</w:t>
            </w:r>
          </w:p>
        </w:tc>
        <w:tc>
          <w:tcPr>
            <w:tcW w:type="dxa" w:w="5040"/>
            <w:vAlign w:val="center"/>
          </w:tcPr>
          <w:p>
            <w:r/>
            <w:r>
              <w:rPr>
                <w:rFonts w:ascii="Arial" w:hAnsi="Arial"/>
                <w:b w:val="0"/>
                <w:sz w:val="18"/>
              </w:rPr>
              <w:t>Store each admission as a separate row in ADMISSIONS.</w:t>
            </w:r>
          </w:p>
        </w:tc>
      </w:tr>
      <w:tr>
        <w:tc>
          <w:tcPr>
            <w:tcW w:type="dxa" w:w="5040"/>
            <w:vAlign w:val="center"/>
          </w:tcPr>
          <w:p>
            <w:r/>
            <w:r>
              <w:rPr>
                <w:rFonts w:ascii="Arial" w:hAnsi="Arial"/>
                <w:b w:val="0"/>
                <w:sz w:val="18"/>
              </w:rPr>
              <w:t>Multiple diagnoses for appointments</w:t>
            </w:r>
          </w:p>
        </w:tc>
        <w:tc>
          <w:tcPr>
            <w:tcW w:type="dxa" w:w="5040"/>
            <w:vAlign w:val="center"/>
          </w:tcPr>
          <w:p>
            <w:r/>
            <w:r>
              <w:rPr>
                <w:rFonts w:ascii="Arial" w:hAnsi="Arial"/>
                <w:b w:val="0"/>
                <w:sz w:val="18"/>
              </w:rPr>
              <w:t>Store each diagnosis as a separate row in DIAGNOSES.</w:t>
            </w:r>
          </w:p>
        </w:tc>
      </w:tr>
    </w:tbl>
    <w:p/>
    <w:p>
      <w:r>
        <w:t>1NF result: each table contains atomic attributes and each row represents one identifiable record.</w:t>
      </w:r>
    </w:p>
    <w:p>
      <w:pPr>
        <w:pStyle w:val="Heading1"/>
      </w:pPr>
      <w:r>
        <w:t>7. Second Normal Form (2NF)</w:t>
      </w:r>
    </w:p>
    <w:p>
      <w:r>
        <w:t>A relation is in 2NF when it is already in 1NF and every non-key attribute is fully dependent on the whole primary key. Partial dependency is mainly a concern when a relation has a composite primary key.</w:t>
      </w:r>
    </w:p>
    <w:p>
      <w:pPr>
        <w:pStyle w:val="Heading2"/>
      </w:pPr>
      <w:r>
        <w:t>7.1 Relations with Single-Attribute Keys</w:t>
      </w:r>
    </w:p>
    <w:p>
      <w:r>
        <w:t>DEPARTMENTS, DOCTORS, PATIENTS, APPOINTMENTS, ROOMS, ADMISSIONS, DIAGNOSES, PRESCRIPTIONS, MEDICINES and PAYMENTS use single-attribute primary keys. Therefore, a non-key attribute cannot be dependent on only part of the primary key because there is no partial key.</w:t>
      </w:r>
    </w:p>
    <w:p>
      <w:pPr>
        <w:pStyle w:val="Heading2"/>
      </w:pPr>
      <w:r>
        <w:t>7.2 PRESCRIPTION_MEDICINES</w:t>
      </w:r>
    </w:p>
    <w:p>
      <w:r>
        <w:t>PRESCRIPTION_MEDICINES has the composite primary key (prescription_id, medicine_id). Its non-key attributes are dosage and duration_days.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8"/>
              </w:rPr>
              <w:t>Relation</w:t>
            </w:r>
          </w:p>
        </w:tc>
        <w:tc>
          <w:tcPr>
            <w:tcW w:type="dxa" w:w="2520"/>
            <w:vAlign w:val="center"/>
            <w:shd w:fill="D9EAF7"/>
          </w:tcPr>
          <w:p>
            <w:r/>
            <w:r>
              <w:rPr>
                <w:rFonts w:ascii="Arial" w:hAnsi="Arial"/>
                <w:b/>
                <w:sz w:val="18"/>
              </w:rPr>
              <w:t>Key</w:t>
            </w:r>
          </w:p>
        </w:tc>
        <w:tc>
          <w:tcPr>
            <w:tcW w:type="dxa" w:w="2520"/>
            <w:vAlign w:val="center"/>
            <w:shd w:fill="D9EAF7"/>
          </w:tcPr>
          <w:p>
            <w:r/>
            <w:r>
              <w:rPr>
                <w:rFonts w:ascii="Arial" w:hAnsi="Arial"/>
                <w:b/>
                <w:sz w:val="18"/>
              </w:rPr>
              <w:t>Dependency</w:t>
            </w:r>
          </w:p>
        </w:tc>
        <w:tc>
          <w:tcPr>
            <w:tcW w:type="dxa" w:w="2520"/>
            <w:vAlign w:val="center"/>
            <w:shd w:fill="D9EAF7"/>
          </w:tcPr>
          <w:p>
            <w:r/>
            <w:r>
              <w:rPr>
                <w:rFonts w:ascii="Arial" w:hAnsi="Arial"/>
                <w:b/>
                <w:sz w:val="18"/>
              </w:rPr>
              <w:t>2NF observation</w:t>
            </w:r>
          </w:p>
        </w:tc>
      </w:tr>
      <w:tr>
        <w:tc>
          <w:tcPr>
            <w:tcW w:type="dxa" w:w="2520"/>
            <w:vAlign w:val="center"/>
          </w:tcPr>
          <w:p>
            <w:r/>
            <w:r>
              <w:rPr>
                <w:rFonts w:ascii="Arial" w:hAnsi="Arial"/>
                <w:b w:val="0"/>
                <w:sz w:val="18"/>
              </w:rPr>
              <w:t>PRESCRIPTION_MEDICINES</w:t>
            </w:r>
          </w:p>
        </w:tc>
        <w:tc>
          <w:tcPr>
            <w:tcW w:type="dxa" w:w="2520"/>
            <w:vAlign w:val="center"/>
          </w:tcPr>
          <w:p>
            <w:r/>
            <w:r>
              <w:rPr>
                <w:rFonts w:ascii="Arial" w:hAnsi="Arial"/>
                <w:b w:val="0"/>
                <w:sz w:val="18"/>
              </w:rPr>
              <w:t>(prescription_id, medicine_id)</w:t>
            </w:r>
          </w:p>
        </w:tc>
        <w:tc>
          <w:tcPr>
            <w:tcW w:type="dxa" w:w="2520"/>
            <w:vAlign w:val="center"/>
          </w:tcPr>
          <w:p>
            <w:r/>
            <w:r>
              <w:rPr>
                <w:rFonts w:ascii="Arial" w:hAnsi="Arial"/>
                <w:b w:val="0"/>
                <w:sz w:val="18"/>
              </w:rPr>
              <w:t>(prescription_id, medicine_id) → dosage, duration_days</w:t>
            </w:r>
          </w:p>
        </w:tc>
        <w:tc>
          <w:tcPr>
            <w:tcW w:type="dxa" w:w="2520"/>
            <w:vAlign w:val="center"/>
          </w:tcPr>
          <w:p>
            <w:r/>
            <w:r>
              <w:rPr>
                <w:rFonts w:ascii="Arial" w:hAnsi="Arial"/>
                <w:b w:val="0"/>
                <w:sz w:val="18"/>
              </w:rPr>
              <w:t>Dosage and duration_days describe the medicine in that specific prescription and depend on the complete composite key.</w:t>
            </w:r>
          </w:p>
        </w:tc>
      </w:tr>
    </w:tbl>
    <w:p/>
    <w:p>
      <w:r>
        <w:t>Therefore, there is no partial dependency such as prescription_id → dosage or medicine_id → dosage assumed in the design. The relation satisfies 2NF.</w:t>
      </w:r>
    </w:p>
    <w:p>
      <w:pPr>
        <w:pStyle w:val="Heading1"/>
      </w:pPr>
      <w:r>
        <w:t>8. Third Normal Form (3NF)</w:t>
      </w:r>
    </w:p>
    <w:p>
      <w:r>
        <w:t>A relation is in 3NF when it is in 2NF and no non-key attribute depends transitively on the primary key. In simple terms, non-key attributes should describe the key of their own relation and not another non-key attribute.</w:t>
      </w:r>
    </w:p>
    <w:p>
      <w:pPr>
        <w:pStyle w:val="Heading2"/>
      </w:pPr>
      <w:r>
        <w:t>8.1 Example: DOCTORS and DEPARTMENTS</w:t>
      </w:r>
    </w:p>
    <w:p>
      <w:r>
        <w:t>A poorly designed doctor relation might contain: doctor_id, doctor_name, department_id, department_name, department_location. If department_id determines department_name and department_location, then those department attributes are transitively dependent on doctor_id through department_id.</w:t>
      </w:r>
    </w:p>
    <w:p>
      <w:r>
        <w:t>Instead, MediCare separates the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Relation</w:t>
            </w:r>
          </w:p>
        </w:tc>
        <w:tc>
          <w:tcPr>
            <w:tcW w:type="dxa" w:w="5040"/>
            <w:vAlign w:val="center"/>
            <w:shd w:fill="D9EAF7"/>
          </w:tcPr>
          <w:p>
            <w:r/>
            <w:r>
              <w:rPr>
                <w:rFonts w:ascii="Arial" w:hAnsi="Arial"/>
                <w:b/>
                <w:sz w:val="18"/>
              </w:rPr>
              <w:t>Dependency</w:t>
            </w:r>
          </w:p>
        </w:tc>
      </w:tr>
      <w:tr>
        <w:tc>
          <w:tcPr>
            <w:tcW w:type="dxa" w:w="5040"/>
            <w:vAlign w:val="center"/>
          </w:tcPr>
          <w:p>
            <w:r/>
            <w:r>
              <w:rPr>
                <w:rFonts w:ascii="Arial" w:hAnsi="Arial"/>
                <w:b w:val="0"/>
                <w:sz w:val="18"/>
              </w:rPr>
              <w:t>DOCTORS</w:t>
            </w:r>
          </w:p>
        </w:tc>
        <w:tc>
          <w:tcPr>
            <w:tcW w:type="dxa" w:w="5040"/>
            <w:vAlign w:val="center"/>
          </w:tcPr>
          <w:p>
            <w:r/>
            <w:r>
              <w:rPr>
                <w:rFonts w:ascii="Arial" w:hAnsi="Arial"/>
                <w:b w:val="0"/>
                <w:sz w:val="18"/>
              </w:rPr>
              <w:t>doctor_id → name, specialisation, department_id, consultation_fee</w:t>
            </w:r>
          </w:p>
        </w:tc>
      </w:tr>
      <w:tr>
        <w:tc>
          <w:tcPr>
            <w:tcW w:type="dxa" w:w="5040"/>
            <w:vAlign w:val="center"/>
          </w:tcPr>
          <w:p>
            <w:r/>
            <w:r>
              <w:rPr>
                <w:rFonts w:ascii="Arial" w:hAnsi="Arial"/>
                <w:b w:val="0"/>
                <w:sz w:val="18"/>
              </w:rPr>
              <w:t>DEPARTMENTS</w:t>
            </w:r>
          </w:p>
        </w:tc>
        <w:tc>
          <w:tcPr>
            <w:tcW w:type="dxa" w:w="5040"/>
            <w:vAlign w:val="center"/>
          </w:tcPr>
          <w:p>
            <w:r/>
            <w:r>
              <w:rPr>
                <w:rFonts w:ascii="Arial" w:hAnsi="Arial"/>
                <w:b w:val="0"/>
                <w:sz w:val="18"/>
              </w:rPr>
              <w:t>department_id → name, location</w:t>
            </w:r>
          </w:p>
        </w:tc>
      </w:tr>
    </w:tbl>
    <w:p/>
    <w:p>
      <w:r>
        <w:t>Thus, department name and location are stored once in DEPARTMENTS. DOCTORS stores only department_id as the foreign key. This removes the transitive dependency and avoids repeating department information.</w:t>
      </w:r>
    </w:p>
    <w:p>
      <w:pPr>
        <w:pStyle w:val="Heading2"/>
      </w:pPr>
      <w:r>
        <w:t>8.2 Example: APPOINTMENTS and DOCTORS</w:t>
      </w:r>
    </w:p>
    <w:p>
      <w:r>
        <w:t>APPOINTMENTS stores doctor_id as a foreign key but does not repeat doctor_name, specialisation, department_id or consultation_fee. These attributes remain in DOCTORS. Therefore, doctor information is not transitively stored inside APPOINTMENTS.</w:t>
      </w:r>
    </w:p>
    <w:p>
      <w:pPr>
        <w:pStyle w:val="Heading2"/>
      </w:pPr>
      <w:r>
        <w:t>8.3 Example: ADMISSIONS and ROOMS</w:t>
      </w:r>
    </w:p>
    <w:p>
      <w:r>
        <w:t>ADMISSIONS stores room_id as a foreign key. Room type and daily charge are maintained in ROOMS rather than being copied into every admission. This prevents room details from becoming transitively duplicated in ADMISSIONS.</w:t>
      </w:r>
    </w:p>
    <w:p>
      <w:pPr>
        <w:pStyle w:val="Heading2"/>
      </w:pPr>
      <w:r>
        <w:t>8.4 Example: PRESCRIPTIONS, MEDICINES and PRESCRIPTION_MEDICINES</w:t>
      </w:r>
    </w:p>
    <w:p>
      <w:r>
        <w:t>PRESCRIPTIONS stores prescription-specific information. MEDICINES stores medicine master information. PRESCRIPTION_MEDICINES stores the relationship-specific attributes dosage and duration_days. This separates medicine details from prescription details and from the many-to-many relationship.</w:t>
      </w:r>
    </w:p>
    <w:p>
      <w:pPr>
        <w:pStyle w:val="Heading2"/>
      </w:pPr>
      <w:r>
        <w:t>8.5 Example: PAYMENTS</w:t>
      </w:r>
    </w:p>
    <w:p>
      <w:r>
        <w:t>PAYMENTS stores payment-specific attributes such as amount, payment_date and mode. It uses foreign keys to associate a payment with the relevant patient and, where applicable, an appointment or admission. Patient, appointment and admission details are not duplicated as descriptive attributes in PAYMENTS.</w:t>
      </w:r>
    </w:p>
    <w:p>
      <w:pPr>
        <w:pStyle w:val="Heading1"/>
      </w:pPr>
      <w:r>
        <w:t>9. 3NF Verification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8"/>
              </w:rPr>
              <w:t>Relation</w:t>
            </w:r>
          </w:p>
        </w:tc>
        <w:tc>
          <w:tcPr>
            <w:tcW w:type="dxa" w:w="2520"/>
            <w:vAlign w:val="center"/>
            <w:shd w:fill="D9EAF7"/>
          </w:tcPr>
          <w:p>
            <w:r/>
            <w:r>
              <w:rPr>
                <w:rFonts w:ascii="Arial" w:hAnsi="Arial"/>
                <w:b/>
                <w:sz w:val="18"/>
              </w:rPr>
              <w:t>Primary Key</w:t>
            </w:r>
          </w:p>
        </w:tc>
        <w:tc>
          <w:tcPr>
            <w:tcW w:type="dxa" w:w="2520"/>
            <w:vAlign w:val="center"/>
            <w:shd w:fill="D9EAF7"/>
          </w:tcPr>
          <w:p>
            <w:r/>
            <w:r>
              <w:rPr>
                <w:rFonts w:ascii="Arial" w:hAnsi="Arial"/>
                <w:b/>
                <w:sz w:val="18"/>
              </w:rPr>
              <w:t>Reason</w:t>
            </w:r>
          </w:p>
        </w:tc>
        <w:tc>
          <w:tcPr>
            <w:tcW w:type="dxa" w:w="2520"/>
            <w:vAlign w:val="center"/>
            <w:shd w:fill="D9EAF7"/>
          </w:tcPr>
          <w:p>
            <w:r/>
            <w:r>
              <w:rPr>
                <w:rFonts w:ascii="Arial" w:hAnsi="Arial"/>
                <w:b/>
                <w:sz w:val="18"/>
              </w:rPr>
              <w:t>Normal Form</w:t>
            </w:r>
          </w:p>
        </w:tc>
      </w:tr>
      <w:tr>
        <w:tc>
          <w:tcPr>
            <w:tcW w:type="dxa" w:w="2520"/>
            <w:vAlign w:val="center"/>
          </w:tcPr>
          <w:p>
            <w:r/>
            <w:r>
              <w:rPr>
                <w:rFonts w:ascii="Arial" w:hAnsi="Arial"/>
                <w:b w:val="0"/>
                <w:sz w:val="18"/>
              </w:rPr>
              <w:t>DEPARTMENTS</w:t>
            </w:r>
          </w:p>
        </w:tc>
        <w:tc>
          <w:tcPr>
            <w:tcW w:type="dxa" w:w="2520"/>
            <w:vAlign w:val="center"/>
          </w:tcPr>
          <w:p>
            <w:r/>
            <w:r>
              <w:rPr>
                <w:rFonts w:ascii="Arial" w:hAnsi="Arial"/>
                <w:b w:val="0"/>
                <w:sz w:val="18"/>
              </w:rPr>
              <w:t>department_id</w:t>
            </w:r>
          </w:p>
        </w:tc>
        <w:tc>
          <w:tcPr>
            <w:tcW w:type="dxa" w:w="2520"/>
            <w:vAlign w:val="center"/>
          </w:tcPr>
          <w:p>
            <w:r/>
            <w:r>
              <w:rPr>
                <w:rFonts w:ascii="Arial" w:hAnsi="Arial"/>
                <w:b w:val="0"/>
                <w:sz w:val="18"/>
              </w:rPr>
              <w:t>No partial dependency; no transitive dependency</w:t>
            </w:r>
          </w:p>
        </w:tc>
        <w:tc>
          <w:tcPr>
            <w:tcW w:type="dxa" w:w="2520"/>
            <w:vAlign w:val="center"/>
          </w:tcPr>
          <w:p>
            <w:r/>
            <w:r>
              <w:rPr>
                <w:rFonts w:ascii="Arial" w:hAnsi="Arial"/>
                <w:b w:val="0"/>
                <w:sz w:val="18"/>
              </w:rPr>
              <w:t>3NF</w:t>
            </w:r>
          </w:p>
        </w:tc>
      </w:tr>
      <w:tr>
        <w:tc>
          <w:tcPr>
            <w:tcW w:type="dxa" w:w="2520"/>
            <w:vAlign w:val="center"/>
          </w:tcPr>
          <w:p>
            <w:r/>
            <w:r>
              <w:rPr>
                <w:rFonts w:ascii="Arial" w:hAnsi="Arial"/>
                <w:b w:val="0"/>
                <w:sz w:val="18"/>
              </w:rPr>
              <w:t>DOCTORS</w:t>
            </w:r>
          </w:p>
        </w:tc>
        <w:tc>
          <w:tcPr>
            <w:tcW w:type="dxa" w:w="2520"/>
            <w:vAlign w:val="center"/>
          </w:tcPr>
          <w:p>
            <w:r/>
            <w:r>
              <w:rPr>
                <w:rFonts w:ascii="Arial" w:hAnsi="Arial"/>
                <w:b w:val="0"/>
                <w:sz w:val="18"/>
              </w:rPr>
              <w:t>doctor_id</w:t>
            </w:r>
          </w:p>
        </w:tc>
        <w:tc>
          <w:tcPr>
            <w:tcW w:type="dxa" w:w="2520"/>
            <w:vAlign w:val="center"/>
          </w:tcPr>
          <w:p>
            <w:r/>
            <w:r>
              <w:rPr>
                <w:rFonts w:ascii="Arial" w:hAnsi="Arial"/>
                <w:b w:val="0"/>
                <w:sz w:val="18"/>
              </w:rPr>
              <w:t>Department details separated into DEPARTMENTS</w:t>
            </w:r>
          </w:p>
        </w:tc>
        <w:tc>
          <w:tcPr>
            <w:tcW w:type="dxa" w:w="2520"/>
            <w:vAlign w:val="center"/>
          </w:tcPr>
          <w:p>
            <w:r/>
            <w:r>
              <w:rPr>
                <w:rFonts w:ascii="Arial" w:hAnsi="Arial"/>
                <w:b w:val="0"/>
                <w:sz w:val="18"/>
              </w:rPr>
              <w:t>3NF</w:t>
            </w:r>
          </w:p>
        </w:tc>
      </w:tr>
      <w:tr>
        <w:tc>
          <w:tcPr>
            <w:tcW w:type="dxa" w:w="2520"/>
            <w:vAlign w:val="center"/>
          </w:tcPr>
          <w:p>
            <w:r/>
            <w:r>
              <w:rPr>
                <w:rFonts w:ascii="Arial" w:hAnsi="Arial"/>
                <w:b w:val="0"/>
                <w:sz w:val="18"/>
              </w:rPr>
              <w:t>PATIENTS</w:t>
            </w:r>
          </w:p>
        </w:tc>
        <w:tc>
          <w:tcPr>
            <w:tcW w:type="dxa" w:w="2520"/>
            <w:vAlign w:val="center"/>
          </w:tcPr>
          <w:p>
            <w:r/>
            <w:r>
              <w:rPr>
                <w:rFonts w:ascii="Arial" w:hAnsi="Arial"/>
                <w:b w:val="0"/>
                <w:sz w:val="18"/>
              </w:rPr>
              <w:t>patient_id</w:t>
            </w:r>
          </w:p>
        </w:tc>
        <w:tc>
          <w:tcPr>
            <w:tcW w:type="dxa" w:w="2520"/>
            <w:vAlign w:val="center"/>
          </w:tcPr>
          <w:p>
            <w:r/>
            <w:r>
              <w:rPr>
                <w:rFonts w:ascii="Arial" w:hAnsi="Arial"/>
                <w:b w:val="0"/>
                <w:sz w:val="18"/>
              </w:rPr>
              <w:t>Patient attributes depend on patient_id</w:t>
            </w:r>
          </w:p>
        </w:tc>
        <w:tc>
          <w:tcPr>
            <w:tcW w:type="dxa" w:w="2520"/>
            <w:vAlign w:val="center"/>
          </w:tcPr>
          <w:p>
            <w:r/>
            <w:r>
              <w:rPr>
                <w:rFonts w:ascii="Arial" w:hAnsi="Arial"/>
                <w:b w:val="0"/>
                <w:sz w:val="18"/>
              </w:rPr>
              <w:t>3NF</w:t>
            </w:r>
          </w:p>
        </w:tc>
      </w:tr>
      <w:tr>
        <w:tc>
          <w:tcPr>
            <w:tcW w:type="dxa" w:w="2520"/>
            <w:vAlign w:val="center"/>
          </w:tcPr>
          <w:p>
            <w:r/>
            <w:r>
              <w:rPr>
                <w:rFonts w:ascii="Arial" w:hAnsi="Arial"/>
                <w:b w:val="0"/>
                <w:sz w:val="18"/>
              </w:rPr>
              <w:t>APPOINTMENTS</w:t>
            </w:r>
          </w:p>
        </w:tc>
        <w:tc>
          <w:tcPr>
            <w:tcW w:type="dxa" w:w="2520"/>
            <w:vAlign w:val="center"/>
          </w:tcPr>
          <w:p>
            <w:r/>
            <w:r>
              <w:rPr>
                <w:rFonts w:ascii="Arial" w:hAnsi="Arial"/>
                <w:b w:val="0"/>
                <w:sz w:val="18"/>
              </w:rPr>
              <w:t>appointment_id</w:t>
            </w:r>
          </w:p>
        </w:tc>
        <w:tc>
          <w:tcPr>
            <w:tcW w:type="dxa" w:w="2520"/>
            <w:vAlign w:val="center"/>
          </w:tcPr>
          <w:p>
            <w:r/>
            <w:r>
              <w:rPr>
                <w:rFonts w:ascii="Arial" w:hAnsi="Arial"/>
                <w:b w:val="0"/>
                <w:sz w:val="18"/>
              </w:rPr>
              <w:t>Doctor and patient details referenced by FKs, not duplicated</w:t>
            </w:r>
          </w:p>
        </w:tc>
        <w:tc>
          <w:tcPr>
            <w:tcW w:type="dxa" w:w="2520"/>
            <w:vAlign w:val="center"/>
          </w:tcPr>
          <w:p>
            <w:r/>
            <w:r>
              <w:rPr>
                <w:rFonts w:ascii="Arial" w:hAnsi="Arial"/>
                <w:b w:val="0"/>
                <w:sz w:val="18"/>
              </w:rPr>
              <w:t>3NF</w:t>
            </w:r>
          </w:p>
        </w:tc>
      </w:tr>
      <w:tr>
        <w:tc>
          <w:tcPr>
            <w:tcW w:type="dxa" w:w="2520"/>
            <w:vAlign w:val="center"/>
          </w:tcPr>
          <w:p>
            <w:r/>
            <w:r>
              <w:rPr>
                <w:rFonts w:ascii="Arial" w:hAnsi="Arial"/>
                <w:b w:val="0"/>
                <w:sz w:val="18"/>
              </w:rPr>
              <w:t>ROOMS</w:t>
            </w:r>
          </w:p>
        </w:tc>
        <w:tc>
          <w:tcPr>
            <w:tcW w:type="dxa" w:w="2520"/>
            <w:vAlign w:val="center"/>
          </w:tcPr>
          <w:p>
            <w:r/>
            <w:r>
              <w:rPr>
                <w:rFonts w:ascii="Arial" w:hAnsi="Arial"/>
                <w:b w:val="0"/>
                <w:sz w:val="18"/>
              </w:rPr>
              <w:t>room_id</w:t>
            </w:r>
          </w:p>
        </w:tc>
        <w:tc>
          <w:tcPr>
            <w:tcW w:type="dxa" w:w="2520"/>
            <w:vAlign w:val="center"/>
          </w:tcPr>
          <w:p>
            <w:r/>
            <w:r>
              <w:rPr>
                <w:rFonts w:ascii="Arial" w:hAnsi="Arial"/>
                <w:b w:val="0"/>
                <w:sz w:val="18"/>
              </w:rPr>
              <w:t>Room attributes depend on room_id</w:t>
            </w:r>
          </w:p>
        </w:tc>
        <w:tc>
          <w:tcPr>
            <w:tcW w:type="dxa" w:w="2520"/>
            <w:vAlign w:val="center"/>
          </w:tcPr>
          <w:p>
            <w:r/>
            <w:r>
              <w:rPr>
                <w:rFonts w:ascii="Arial" w:hAnsi="Arial"/>
                <w:b w:val="0"/>
                <w:sz w:val="18"/>
              </w:rPr>
              <w:t>3NF</w:t>
            </w:r>
          </w:p>
        </w:tc>
      </w:tr>
      <w:tr>
        <w:tc>
          <w:tcPr>
            <w:tcW w:type="dxa" w:w="2520"/>
            <w:vAlign w:val="center"/>
          </w:tcPr>
          <w:p>
            <w:r/>
            <w:r>
              <w:rPr>
                <w:rFonts w:ascii="Arial" w:hAnsi="Arial"/>
                <w:b w:val="0"/>
                <w:sz w:val="18"/>
              </w:rPr>
              <w:t>ADMISSIONS</w:t>
            </w:r>
          </w:p>
        </w:tc>
        <w:tc>
          <w:tcPr>
            <w:tcW w:type="dxa" w:w="2520"/>
            <w:vAlign w:val="center"/>
          </w:tcPr>
          <w:p>
            <w:r/>
            <w:r>
              <w:rPr>
                <w:rFonts w:ascii="Arial" w:hAnsi="Arial"/>
                <w:b w:val="0"/>
                <w:sz w:val="18"/>
              </w:rPr>
              <w:t>admission_id</w:t>
            </w:r>
          </w:p>
        </w:tc>
        <w:tc>
          <w:tcPr>
            <w:tcW w:type="dxa" w:w="2520"/>
            <w:vAlign w:val="center"/>
          </w:tcPr>
          <w:p>
            <w:r/>
            <w:r>
              <w:rPr>
                <w:rFonts w:ascii="Arial" w:hAnsi="Arial"/>
                <w:b w:val="0"/>
                <w:sz w:val="18"/>
              </w:rPr>
              <w:t>Room and patient referenced by FKs; admission dates depend on admission_id</w:t>
            </w:r>
          </w:p>
        </w:tc>
        <w:tc>
          <w:tcPr>
            <w:tcW w:type="dxa" w:w="2520"/>
            <w:vAlign w:val="center"/>
          </w:tcPr>
          <w:p>
            <w:r/>
            <w:r>
              <w:rPr>
                <w:rFonts w:ascii="Arial" w:hAnsi="Arial"/>
                <w:b w:val="0"/>
                <w:sz w:val="18"/>
              </w:rPr>
              <w:t>3NF</w:t>
            </w:r>
          </w:p>
        </w:tc>
      </w:tr>
      <w:tr>
        <w:tc>
          <w:tcPr>
            <w:tcW w:type="dxa" w:w="2520"/>
            <w:vAlign w:val="center"/>
          </w:tcPr>
          <w:p>
            <w:r/>
            <w:r>
              <w:rPr>
                <w:rFonts w:ascii="Arial" w:hAnsi="Arial"/>
                <w:b w:val="0"/>
                <w:sz w:val="18"/>
              </w:rPr>
              <w:t>DIAGNOSES</w:t>
            </w:r>
          </w:p>
        </w:tc>
        <w:tc>
          <w:tcPr>
            <w:tcW w:type="dxa" w:w="2520"/>
            <w:vAlign w:val="center"/>
          </w:tcPr>
          <w:p>
            <w:r/>
            <w:r>
              <w:rPr>
                <w:rFonts w:ascii="Arial" w:hAnsi="Arial"/>
                <w:b w:val="0"/>
                <w:sz w:val="18"/>
              </w:rPr>
              <w:t>diagnosis_id</w:t>
            </w:r>
          </w:p>
        </w:tc>
        <w:tc>
          <w:tcPr>
            <w:tcW w:type="dxa" w:w="2520"/>
            <w:vAlign w:val="center"/>
          </w:tcPr>
          <w:p>
            <w:r/>
            <w:r>
              <w:rPr>
                <w:rFonts w:ascii="Arial" w:hAnsi="Arial"/>
                <w:b w:val="0"/>
                <w:sz w:val="18"/>
              </w:rPr>
              <w:t>Diagnosis attributes depend on diagnosis_id</w:t>
            </w:r>
          </w:p>
        </w:tc>
        <w:tc>
          <w:tcPr>
            <w:tcW w:type="dxa" w:w="2520"/>
            <w:vAlign w:val="center"/>
          </w:tcPr>
          <w:p>
            <w:r/>
            <w:r>
              <w:rPr>
                <w:rFonts w:ascii="Arial" w:hAnsi="Arial"/>
                <w:b w:val="0"/>
                <w:sz w:val="18"/>
              </w:rPr>
              <w:t>3NF</w:t>
            </w:r>
          </w:p>
        </w:tc>
      </w:tr>
      <w:tr>
        <w:tc>
          <w:tcPr>
            <w:tcW w:type="dxa" w:w="2520"/>
            <w:vAlign w:val="center"/>
          </w:tcPr>
          <w:p>
            <w:r/>
            <w:r>
              <w:rPr>
                <w:rFonts w:ascii="Arial" w:hAnsi="Arial"/>
                <w:b w:val="0"/>
                <w:sz w:val="18"/>
              </w:rPr>
              <w:t>PRESCRIPTIONS</w:t>
            </w:r>
          </w:p>
        </w:tc>
        <w:tc>
          <w:tcPr>
            <w:tcW w:type="dxa" w:w="2520"/>
            <w:vAlign w:val="center"/>
          </w:tcPr>
          <w:p>
            <w:r/>
            <w:r>
              <w:rPr>
                <w:rFonts w:ascii="Arial" w:hAnsi="Arial"/>
                <w:b w:val="0"/>
                <w:sz w:val="18"/>
              </w:rPr>
              <w:t>prescription_id</w:t>
            </w:r>
          </w:p>
        </w:tc>
        <w:tc>
          <w:tcPr>
            <w:tcW w:type="dxa" w:w="2520"/>
            <w:vAlign w:val="center"/>
          </w:tcPr>
          <w:p>
            <w:r/>
            <w:r>
              <w:rPr>
                <w:rFonts w:ascii="Arial" w:hAnsi="Arial"/>
                <w:b w:val="0"/>
                <w:sz w:val="18"/>
              </w:rPr>
              <w:t>Prescription attributes depend on prescription_id</w:t>
            </w:r>
          </w:p>
        </w:tc>
        <w:tc>
          <w:tcPr>
            <w:tcW w:type="dxa" w:w="2520"/>
            <w:vAlign w:val="center"/>
          </w:tcPr>
          <w:p>
            <w:r/>
            <w:r>
              <w:rPr>
                <w:rFonts w:ascii="Arial" w:hAnsi="Arial"/>
                <w:b w:val="0"/>
                <w:sz w:val="18"/>
              </w:rPr>
              <w:t>3NF</w:t>
            </w:r>
          </w:p>
        </w:tc>
      </w:tr>
      <w:tr>
        <w:tc>
          <w:tcPr>
            <w:tcW w:type="dxa" w:w="2520"/>
            <w:vAlign w:val="center"/>
          </w:tcPr>
          <w:p>
            <w:r/>
            <w:r>
              <w:rPr>
                <w:rFonts w:ascii="Arial" w:hAnsi="Arial"/>
                <w:b w:val="0"/>
                <w:sz w:val="18"/>
              </w:rPr>
              <w:t>MEDICINES</w:t>
            </w:r>
          </w:p>
        </w:tc>
        <w:tc>
          <w:tcPr>
            <w:tcW w:type="dxa" w:w="2520"/>
            <w:vAlign w:val="center"/>
          </w:tcPr>
          <w:p>
            <w:r/>
            <w:r>
              <w:rPr>
                <w:rFonts w:ascii="Arial" w:hAnsi="Arial"/>
                <w:b w:val="0"/>
                <w:sz w:val="18"/>
              </w:rPr>
              <w:t>medicine_id</w:t>
            </w:r>
          </w:p>
        </w:tc>
        <w:tc>
          <w:tcPr>
            <w:tcW w:type="dxa" w:w="2520"/>
            <w:vAlign w:val="center"/>
          </w:tcPr>
          <w:p>
            <w:r/>
            <w:r>
              <w:rPr>
                <w:rFonts w:ascii="Arial" w:hAnsi="Arial"/>
                <w:b w:val="0"/>
                <w:sz w:val="18"/>
              </w:rPr>
              <w:t>Medicine master attributes depend on medicine_id</w:t>
            </w:r>
          </w:p>
        </w:tc>
        <w:tc>
          <w:tcPr>
            <w:tcW w:type="dxa" w:w="2520"/>
            <w:vAlign w:val="center"/>
          </w:tcPr>
          <w:p>
            <w:r/>
            <w:r>
              <w:rPr>
                <w:rFonts w:ascii="Arial" w:hAnsi="Arial"/>
                <w:b w:val="0"/>
                <w:sz w:val="18"/>
              </w:rPr>
              <w:t>3NF</w:t>
            </w:r>
          </w:p>
        </w:tc>
      </w:tr>
      <w:tr>
        <w:tc>
          <w:tcPr>
            <w:tcW w:type="dxa" w:w="2520"/>
            <w:vAlign w:val="center"/>
          </w:tcPr>
          <w:p>
            <w:r/>
            <w:r>
              <w:rPr>
                <w:rFonts w:ascii="Arial" w:hAnsi="Arial"/>
                <w:b w:val="0"/>
                <w:sz w:val="18"/>
              </w:rPr>
              <w:t>PRESCRIPTION_MEDICINES</w:t>
            </w:r>
          </w:p>
        </w:tc>
        <w:tc>
          <w:tcPr>
            <w:tcW w:type="dxa" w:w="2520"/>
            <w:vAlign w:val="center"/>
          </w:tcPr>
          <w:p>
            <w:r/>
            <w:r>
              <w:rPr>
                <w:rFonts w:ascii="Arial" w:hAnsi="Arial"/>
                <w:b w:val="0"/>
                <w:sz w:val="18"/>
              </w:rPr>
              <w:t>(prescription_id, medicine_id)</w:t>
            </w:r>
          </w:p>
        </w:tc>
        <w:tc>
          <w:tcPr>
            <w:tcW w:type="dxa" w:w="2520"/>
            <w:vAlign w:val="center"/>
          </w:tcPr>
          <w:p>
            <w:r/>
            <w:r>
              <w:rPr>
                <w:rFonts w:ascii="Arial" w:hAnsi="Arial"/>
                <w:b w:val="0"/>
                <w:sz w:val="18"/>
              </w:rPr>
              <w:t>Non-key attributes depend on the full composite key</w:t>
            </w:r>
          </w:p>
        </w:tc>
        <w:tc>
          <w:tcPr>
            <w:tcW w:type="dxa" w:w="2520"/>
            <w:vAlign w:val="center"/>
          </w:tcPr>
          <w:p>
            <w:r/>
            <w:r>
              <w:rPr>
                <w:rFonts w:ascii="Arial" w:hAnsi="Arial"/>
                <w:b w:val="0"/>
                <w:sz w:val="18"/>
              </w:rPr>
              <w:t>3NF</w:t>
            </w:r>
          </w:p>
        </w:tc>
      </w:tr>
      <w:tr>
        <w:tc>
          <w:tcPr>
            <w:tcW w:type="dxa" w:w="2520"/>
            <w:vAlign w:val="center"/>
          </w:tcPr>
          <w:p>
            <w:r/>
            <w:r>
              <w:rPr>
                <w:rFonts w:ascii="Arial" w:hAnsi="Arial"/>
                <w:b w:val="0"/>
                <w:sz w:val="18"/>
              </w:rPr>
              <w:t>PAYMENTS</w:t>
            </w:r>
          </w:p>
        </w:tc>
        <w:tc>
          <w:tcPr>
            <w:tcW w:type="dxa" w:w="2520"/>
            <w:vAlign w:val="center"/>
          </w:tcPr>
          <w:p>
            <w:r/>
            <w:r>
              <w:rPr>
                <w:rFonts w:ascii="Arial" w:hAnsi="Arial"/>
                <w:b w:val="0"/>
                <w:sz w:val="18"/>
              </w:rPr>
              <w:t>payment_id</w:t>
            </w:r>
          </w:p>
        </w:tc>
        <w:tc>
          <w:tcPr>
            <w:tcW w:type="dxa" w:w="2520"/>
            <w:vAlign w:val="center"/>
          </w:tcPr>
          <w:p>
            <w:r/>
            <w:r>
              <w:rPr>
                <w:rFonts w:ascii="Arial" w:hAnsi="Arial"/>
                <w:b w:val="0"/>
                <w:sz w:val="18"/>
              </w:rPr>
              <w:t>Payment attributes depend on payment_id; related records referenced by FKs</w:t>
            </w:r>
          </w:p>
        </w:tc>
        <w:tc>
          <w:tcPr>
            <w:tcW w:type="dxa" w:w="2520"/>
            <w:vAlign w:val="center"/>
          </w:tcPr>
          <w:p>
            <w:r/>
            <w:r>
              <w:rPr>
                <w:rFonts w:ascii="Arial" w:hAnsi="Arial"/>
                <w:b w:val="0"/>
                <w:sz w:val="18"/>
              </w:rPr>
              <w:t>3NF</w:t>
            </w:r>
          </w:p>
        </w:tc>
      </w:tr>
    </w:tbl>
    <w:p/>
    <w:p>
      <w:pPr>
        <w:pStyle w:val="Heading1"/>
      </w:pPr>
      <w:r>
        <w:t>10. Anomalies Avoided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Anomaly</w:t>
            </w:r>
          </w:p>
        </w:tc>
        <w:tc>
          <w:tcPr>
            <w:tcW w:type="dxa" w:w="5040"/>
            <w:vAlign w:val="center"/>
            <w:shd w:fill="D9EAF7"/>
          </w:tcPr>
          <w:p>
            <w:r/>
            <w:r>
              <w:rPr>
                <w:rFonts w:ascii="Arial" w:hAnsi="Arial"/>
                <w:b/>
                <w:sz w:val="18"/>
              </w:rPr>
              <w:t>How the MediCare design reduces it</w:t>
            </w:r>
          </w:p>
        </w:tc>
      </w:tr>
      <w:tr>
        <w:tc>
          <w:tcPr>
            <w:tcW w:type="dxa" w:w="5040"/>
            <w:vAlign w:val="center"/>
          </w:tcPr>
          <w:p>
            <w:r/>
            <w:r>
              <w:rPr>
                <w:rFonts w:ascii="Arial" w:hAnsi="Arial"/>
                <w:b w:val="0"/>
                <w:sz w:val="18"/>
              </w:rPr>
              <w:t>Update anomaly</w:t>
            </w:r>
          </w:p>
        </w:tc>
        <w:tc>
          <w:tcPr>
            <w:tcW w:type="dxa" w:w="5040"/>
            <w:vAlign w:val="center"/>
          </w:tcPr>
          <w:p>
            <w:r/>
            <w:r>
              <w:rPr>
                <w:rFonts w:ascii="Arial" w:hAnsi="Arial"/>
                <w:b w:val="0"/>
                <w:sz w:val="18"/>
              </w:rPr>
              <w:t>Department, doctor, room and medicine master details are stored in their own relations, so one change does not require changing many repeated transaction rows.</w:t>
            </w:r>
          </w:p>
        </w:tc>
      </w:tr>
      <w:tr>
        <w:tc>
          <w:tcPr>
            <w:tcW w:type="dxa" w:w="5040"/>
            <w:vAlign w:val="center"/>
          </w:tcPr>
          <w:p>
            <w:r/>
            <w:r>
              <w:rPr>
                <w:rFonts w:ascii="Arial" w:hAnsi="Arial"/>
                <w:b w:val="0"/>
                <w:sz w:val="18"/>
              </w:rPr>
              <w:t>Insert anomaly</w:t>
            </w:r>
          </w:p>
        </w:tc>
        <w:tc>
          <w:tcPr>
            <w:tcW w:type="dxa" w:w="5040"/>
            <w:vAlign w:val="center"/>
          </w:tcPr>
          <w:p>
            <w:r/>
            <w:r>
              <w:rPr>
                <w:rFonts w:ascii="Arial" w:hAnsi="Arial"/>
                <w:b w:val="0"/>
                <w:sz w:val="18"/>
              </w:rPr>
              <w:t>A department, doctor, medicine or room can be created independently rather than requiring an unrelated appointment or payment record.</w:t>
            </w:r>
          </w:p>
        </w:tc>
      </w:tr>
      <w:tr>
        <w:tc>
          <w:tcPr>
            <w:tcW w:type="dxa" w:w="5040"/>
            <w:vAlign w:val="center"/>
          </w:tcPr>
          <w:p>
            <w:r/>
            <w:r>
              <w:rPr>
                <w:rFonts w:ascii="Arial" w:hAnsi="Arial"/>
                <w:b w:val="0"/>
                <w:sz w:val="18"/>
              </w:rPr>
              <w:t>Delete anomaly</w:t>
            </w:r>
          </w:p>
        </w:tc>
        <w:tc>
          <w:tcPr>
            <w:tcW w:type="dxa" w:w="5040"/>
            <w:vAlign w:val="center"/>
          </w:tcPr>
          <w:p>
            <w:r/>
            <w:r>
              <w:rPr>
                <w:rFonts w:ascii="Arial" w:hAnsi="Arial"/>
                <w:b w:val="0"/>
                <w:sz w:val="18"/>
              </w:rPr>
              <w:t>Deleting an appointment does not require deleting the doctor, patient, medicine or department master information.</w:t>
            </w:r>
          </w:p>
        </w:tc>
      </w:tr>
    </w:tbl>
    <w:p/>
    <w:p>
      <w:pPr>
        <w:pStyle w:val="Heading1"/>
      </w:pPr>
      <w:r>
        <w:t>11. Normalisation Outcome</w:t>
      </w:r>
    </w:p>
    <w:p>
      <w:r>
        <w:t>The final MediCare design is organised into 11 relations: DEPARTMENTS, DOCTORS, PATIENTS, APPOINTMENTS, ROOMS, ADMISSIONS, DIAGNOSES, PRESCRIPTIONS, MEDICINES, PRESCRIPTION_MEDICINES and PAYMENTS. The decomposition separates master data from transaction/relationship data and uses primary and foreign keys to maintain relationships.</w:t>
      </w:r>
    </w:p>
    <w:p>
      <w:r>
        <w:t>The design satisfies the project requirement to identify functional dependencies and demonstrate normalization up to 3NF. The most important normalization case is PRESCRIPTION_MEDICINES, where the composite key ensures that dosage and duration_days depend on the complete prescription-medicine combination.</w:t>
      </w:r>
    </w:p>
    <w:p>
      <w:pPr>
        <w:pStyle w:val="Heading1"/>
      </w:pPr>
      <w:r>
        <w:t>12. Design Rationale and Assumptions</w:t>
      </w:r>
    </w:p>
    <w:p>
      <w:pPr>
        <w:pStyle w:val="ListBullet"/>
      </w:pPr>
      <w:r>
        <w:t>The project follows the Team 1 requirement to normalise the database up to 3NF where applicable.</w:t>
      </w:r>
    </w:p>
    <w:p>
      <w:pPr>
        <w:pStyle w:val="ListBullet"/>
      </w:pPr>
      <w:r>
        <w:t>The M:N relationship between prescriptions and medicines is represented using the PRESCRIPTION_MEDICINES bridge table.</w:t>
      </w:r>
    </w:p>
    <w:p>
      <w:pPr>
        <w:pStyle w:val="ListBullet"/>
      </w:pPr>
      <w:r>
        <w:t>A department can have many doctors, while each doctor belongs to one department.</w:t>
      </w:r>
    </w:p>
    <w:p>
      <w:pPr>
        <w:pStyle w:val="ListBullet"/>
      </w:pPr>
      <w:r>
        <w:t>A patient can have many appointments and admissions over time.</w:t>
      </w:r>
    </w:p>
    <w:p>
      <w:pPr>
        <w:pStyle w:val="ListBullet"/>
      </w:pPr>
      <w:r>
        <w:t>A room can be used by multiple admissions over time, while the project assumes only one active admission per room at a time.</w:t>
      </w:r>
    </w:p>
    <w:p>
      <w:pPr>
        <w:pStyle w:val="ListBullet"/>
      </w:pPr>
      <w:r>
        <w:t>Payment records are kept separate from appointment/admission details to avoid repeating transaction and master data.</w:t>
      </w:r>
    </w:p>
    <w:p>
      <w:pPr>
        <w:pStyle w:val="ListBullet"/>
      </w:pPr>
      <w:r>
        <w:t>If the implemented SQL schema differs from an ER attribute or relationship, the final project report should document the change and its justification, as required by the Team 1 project guidelines.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MediCare | Team 1 | Database Normalisation up to 3NF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